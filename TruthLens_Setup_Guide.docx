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D62839"/>
          <w:sz w:val="84"/>
        </w:rPr>
        <w:t>TruthLens</w:t>
      </w:r>
    </w:p>
    <w:p>
      <w:pPr>
        <w:jc w:val="center"/>
      </w:pPr>
      <w:r>
        <w:rPr>
          <w:color w:val="444444"/>
          <w:sz w:val="36"/>
        </w:rPr>
        <w:t>AI-Powered Fake News Detector</w:t>
      </w:r>
    </w:p>
    <w:p/>
    <w:p>
      <w:pPr>
        <w:jc w:val="center"/>
      </w:pPr>
      <w:r>
        <w:rPr>
          <w:b/>
          <w:color w:val="1A1A2E"/>
          <w:sz w:val="32"/>
        </w:rPr>
        <w:t>COMPLETE BEGINNER SETUP GUIDE</w:t>
      </w:r>
    </w:p>
    <w:p>
      <w:pPr>
        <w:jc w:val="center"/>
      </w:pPr>
      <w:r>
        <w:rPr>
          <w:b/>
          <w:color w:val="0078D4"/>
          <w:sz w:val="28"/>
        </w:rPr>
        <w:t>Using Visual Studio Code (VS Code)</w:t>
      </w:r>
    </w:p>
    <w:p/>
    <w:p>
      <w:pPr>
        <w:jc w:val="center"/>
      </w:pPr>
      <w:r>
        <w:rPr>
          <w:color w:val="646464"/>
          <w:sz w:val="24"/>
        </w:rPr>
        <w:t>Step-by-step guide to run TruthLens on a new laptop using VS Code.</w:t>
        <w:br/>
        <w:t>Every command is ready to copy-paste. No experience needed.</w:t>
      </w:r>
    </w:p>
    <w:p/>
    <w:p>
      <w:pPr>
        <w:jc w:val="center"/>
      </w:pPr>
      <w:r>
        <w:rPr>
          <w:color w:val="888888"/>
          <w:sz w:val="20"/>
        </w:rPr>
        <w:t>Windows 10/11  |  Python 3.11+  |  VS Code  |  May 2026</w:t>
      </w:r>
    </w:p>
    <w:p>
      <w:r>
        <w:br w:type="page"/>
      </w:r>
    </w:p>
    <w:p>
      <w:pPr>
        <w:pStyle w:val="Heading1"/>
        <w:jc w:val="left"/>
      </w:pPr>
      <w:r>
        <w:rPr>
          <w:color w:val="1A1A2E"/>
        </w:rPr>
        <w:t>What You Will Need</w:t>
      </w:r>
    </w:p>
    <w:p>
      <w:r>
        <w:rPr>
          <w:b w:val="0"/>
          <w:sz w:val="22"/>
        </w:rPr>
        <w:t>Before starting, make sure you have the following:</w:t>
      </w:r>
    </w:p>
    <w:p>
      <w:pPr>
        <w:pStyle w:val="ListBullet"/>
      </w:pPr>
      <w:r>
        <w:rPr>
          <w:sz w:val="22"/>
        </w:rPr>
        <w:t>A laptop or PC running Windows 10 or Windows 11</w:t>
      </w:r>
    </w:p>
    <w:p>
      <w:pPr>
        <w:pStyle w:val="ListBullet"/>
      </w:pPr>
      <w:r>
        <w:rPr>
          <w:sz w:val="22"/>
        </w:rPr>
        <w:t>An internet connection (needed during installation)</w:t>
      </w:r>
    </w:p>
    <w:p>
      <w:pPr>
        <w:pStyle w:val="ListBullet"/>
      </w:pPr>
      <w:r>
        <w:rPr>
          <w:sz w:val="22"/>
        </w:rPr>
        <w:t>The TruthLens project folder (as a ZIP file or USB drive)</w:t>
      </w:r>
    </w:p>
    <w:p>
      <w:pPr>
        <w:pStyle w:val="ListBullet"/>
      </w:pPr>
      <w:r>
        <w:rPr>
          <w:sz w:val="22"/>
        </w:rPr>
        <w:t>About 20 to 25 minutes of your time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color w:val="E65100"/>
                <w:sz w:val="20"/>
              </w:rPr>
              <w:t>NOTE:  You do NOT need to know programming. Just follow the steps and copy-paste the commands exactly.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1 — Install Python</w:t>
      </w:r>
    </w:p>
    <w:p>
      <w:r>
        <w:rPr>
          <w:b w:val="0"/>
          <w:sz w:val="22"/>
        </w:rPr>
        <w:t>Python is the language TruthLens is built with. Install it first.</w:t>
      </w:r>
    </w:p>
    <w:p>
      <w:pPr>
        <w:pStyle w:val="Heading2"/>
        <w:jc w:val="left"/>
      </w:pPr>
      <w:r>
        <w:rPr>
          <w:color w:val="1A1A2E"/>
        </w:rPr>
        <w:t>1A. Download Python</w:t>
      </w:r>
    </w:p>
    <w:p>
      <w:pPr>
        <w:pStyle w:val="ListBullet"/>
      </w:pPr>
      <w:r>
        <w:rPr>
          <w:sz w:val="22"/>
        </w:rPr>
        <w:t>Open your web browser (Chrome, Edge, or Firefox)</w:t>
      </w:r>
    </w:p>
    <w:p>
      <w:pPr>
        <w:pStyle w:val="ListBullet"/>
      </w:pPr>
      <w:r>
        <w:rPr>
          <w:sz w:val="22"/>
        </w:rPr>
        <w:t>Go to:  https://www.python.org/downloads/</w:t>
      </w:r>
    </w:p>
    <w:p>
      <w:pPr>
        <w:pStyle w:val="ListBullet"/>
      </w:pPr>
      <w:r>
        <w:rPr>
          <w:sz w:val="22"/>
        </w:rPr>
        <w:t>Click the big yellow Download Python 3.x.x button</w:t>
      </w:r>
    </w:p>
    <w:p>
      <w:pPr>
        <w:pStyle w:val="ListBullet"/>
      </w:pPr>
      <w:r>
        <w:rPr>
          <w:sz w:val="22"/>
        </w:rPr>
        <w:t>Save the file — it looks like:  python-3.11.9-amd64.exe</w:t>
      </w:r>
    </w:p>
    <w:p/>
    <w:p>
      <w:pPr>
        <w:pStyle w:val="Heading2"/>
        <w:jc w:val="left"/>
      </w:pPr>
      <w:r>
        <w:rPr>
          <w:color w:val="1A1A2E"/>
        </w:rPr>
        <w:t>1B. Install Python — VERY IMPORTANT</w:t>
      </w:r>
    </w:p>
    <w:p>
      <w:pPr>
        <w:pStyle w:val="ListBullet"/>
      </w:pPr>
      <w:r>
        <w:rPr>
          <w:sz w:val="22"/>
        </w:rPr>
        <w:t>Double-click the downloaded .exe file to open the installer</w:t>
      </w:r>
    </w:p>
    <w:p>
      <w:pPr>
        <w:pStyle w:val="ListBullet"/>
      </w:pPr>
      <w:r>
        <w:rPr>
          <w:sz w:val="22"/>
        </w:rPr>
        <w:t>On the FIRST screen, at the bottom you will see a checkbox:</w:t>
      </w:r>
    </w:p>
    <w:p>
      <w:pPr>
        <w:pStyle w:val="ListBullet2"/>
      </w:pPr>
      <w:r>
        <w:rPr>
          <w:sz w:val="22"/>
        </w:rPr>
        <w:t>CHECK THIS BOX:   Add Python to PATH</w:t>
      </w:r>
    </w:p>
    <w:p>
      <w:pPr>
        <w:pStyle w:val="ListBullet"/>
      </w:pPr>
      <w:r>
        <w:rPr>
          <w:sz w:val="22"/>
        </w:rPr>
        <w:t>Then click  Install Now  and wait for it to finish</w:t>
      </w:r>
    </w:p>
    <w:p>
      <w:pPr>
        <w:pStyle w:val="ListBullet"/>
      </w:pPr>
      <w:r>
        <w:rPr>
          <w:sz w:val="22"/>
        </w:rPr>
        <w:t>Click  Close  when done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The Add Python to PATH checkbox is the most important step. If you miss it, no commands will work and you will need to reinstall.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1C. Verify</w:t>
      </w:r>
    </w:p>
    <w:p>
      <w:r>
        <w:rPr>
          <w:b w:val="0"/>
          <w:sz w:val="22"/>
        </w:rPr>
        <w:t>We will verify Python inside VS Code after Step 3. You are ready for now.</w:t>
      </w:r>
    </w:p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2 — Install Visual Studio Code (VS Code)</w:t>
      </w:r>
    </w:p>
    <w:p>
      <w:r>
        <w:rPr>
          <w:b w:val="0"/>
          <w:sz w:val="22"/>
        </w:rPr>
        <w:t>VS Code is the editor we use. It has a built-in terminal so you never need to open a separate Command Prompt window.</w:t>
      </w:r>
    </w:p>
    <w:p>
      <w:pPr>
        <w:pStyle w:val="Heading2"/>
        <w:jc w:val="left"/>
      </w:pPr>
      <w:r>
        <w:rPr>
          <w:color w:val="1A1A2E"/>
        </w:rPr>
        <w:t>2A. Download VS Code</w:t>
      </w:r>
    </w:p>
    <w:p>
      <w:pPr>
        <w:pStyle w:val="ListBullet"/>
      </w:pPr>
      <w:r>
        <w:rPr>
          <w:sz w:val="22"/>
        </w:rPr>
        <w:t>Go to:  https://code.visualstudio.com/</w:t>
      </w:r>
    </w:p>
    <w:p>
      <w:pPr>
        <w:pStyle w:val="ListBullet"/>
      </w:pPr>
      <w:r>
        <w:rPr>
          <w:sz w:val="22"/>
        </w:rPr>
        <w:t>Click the big blue  Download for Windows  button</w:t>
      </w:r>
    </w:p>
    <w:p>
      <w:pPr>
        <w:pStyle w:val="ListBullet"/>
      </w:pPr>
      <w:r>
        <w:rPr>
          <w:sz w:val="22"/>
        </w:rPr>
        <w:t>Run the downloaded installer file (VSCodeSetup-x64-x.x.x.exe)</w:t>
      </w:r>
    </w:p>
    <w:p>
      <w:pPr>
        <w:pStyle w:val="ListBullet"/>
      </w:pPr>
      <w:r>
        <w:rPr>
          <w:sz w:val="22"/>
        </w:rPr>
        <w:t>During installation, check these boxes:</w:t>
      </w:r>
    </w:p>
    <w:p>
      <w:pPr>
        <w:pStyle w:val="ListBullet2"/>
      </w:pPr>
      <w:r>
        <w:rPr>
          <w:sz w:val="22"/>
        </w:rPr>
        <w:t>Add Open with Code to Windows Explorer context menu</w:t>
      </w:r>
    </w:p>
    <w:p>
      <w:pPr>
        <w:pStyle w:val="ListBullet2"/>
      </w:pPr>
      <w:r>
        <w:rPr>
          <w:sz w:val="22"/>
        </w:rPr>
        <w:t>Add to PATH (important!)</w:t>
      </w:r>
    </w:p>
    <w:p>
      <w:pPr>
        <w:pStyle w:val="ListBullet"/>
      </w:pPr>
      <w:r>
        <w:rPr>
          <w:sz w:val="22"/>
        </w:rPr>
        <w:t>Click  Next  then  Install  then  Finish</w:t>
      </w:r>
    </w:p>
    <w:p/>
    <w:p>
      <w:pPr>
        <w:pStyle w:val="Heading2"/>
        <w:jc w:val="left"/>
      </w:pPr>
      <w:r>
        <w:rPr>
          <w:color w:val="1A1A2E"/>
        </w:rPr>
        <w:t>2B. Install the Python Extension</w:t>
      </w:r>
    </w:p>
    <w:p>
      <w:pPr>
        <w:pStyle w:val="ListBullet"/>
      </w:pPr>
      <w:r>
        <w:rPr>
          <w:sz w:val="22"/>
        </w:rPr>
        <w:t>Open VS Code from the Start menu</w:t>
      </w:r>
    </w:p>
    <w:p>
      <w:pPr>
        <w:pStyle w:val="ListBullet"/>
      </w:pPr>
      <w:r>
        <w:rPr>
          <w:sz w:val="22"/>
        </w:rPr>
        <w:t>On the left side, click the Extensions icon (looks like 4 squares) or press  Ctrl + Shift + X</w:t>
      </w:r>
    </w:p>
    <w:p>
      <w:pPr>
        <w:pStyle w:val="ListBullet"/>
      </w:pPr>
      <w:r>
        <w:rPr>
          <w:sz w:val="22"/>
        </w:rPr>
        <w:t>In the search box type:  Python</w:t>
      </w:r>
    </w:p>
    <w:p>
      <w:pPr>
        <w:pStyle w:val="ListBullet"/>
      </w:pPr>
      <w:r>
        <w:rPr>
          <w:sz w:val="22"/>
        </w:rPr>
        <w:t>Click the first result — Python by Microsoft</w:t>
      </w:r>
    </w:p>
    <w:p>
      <w:pPr>
        <w:pStyle w:val="ListBullet"/>
      </w:pPr>
      <w:r>
        <w:rPr>
          <w:sz w:val="22"/>
        </w:rPr>
        <w:t>Click the blue  Install  button and wait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The Python extension lets VS Code understand Python code and run your project correctly.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3 — Open the TruthLens Project in VS Code</w:t>
      </w:r>
    </w:p>
    <w:p>
      <w:pPr>
        <w:pStyle w:val="Heading2"/>
        <w:jc w:val="left"/>
      </w:pPr>
      <w:r>
        <w:rPr>
          <w:color w:val="1A1A2E"/>
        </w:rPr>
        <w:t>3A. Get the project files</w:t>
      </w:r>
    </w:p>
    <w:p>
      <w:pPr>
        <w:pStyle w:val="ListBullet"/>
      </w:pPr>
      <w:r>
        <w:rPr>
          <w:sz w:val="22"/>
        </w:rPr>
        <w:t>If you received a ZIP file:</w:t>
      </w:r>
    </w:p>
    <w:p>
      <w:pPr>
        <w:pStyle w:val="ListBullet2"/>
      </w:pPr>
      <w:r>
        <w:rPr>
          <w:sz w:val="22"/>
        </w:rPr>
        <w:t>Copy the ZIP to your Desktop</w:t>
      </w:r>
    </w:p>
    <w:p>
      <w:pPr>
        <w:pStyle w:val="ListBullet2"/>
      </w:pPr>
      <w:r>
        <w:rPr>
          <w:sz w:val="22"/>
        </w:rPr>
        <w:t>Right-click the ZIP and click  Extract All</w:t>
      </w:r>
    </w:p>
    <w:p>
      <w:pPr>
        <w:pStyle w:val="ListBullet2"/>
      </w:pPr>
      <w:r>
        <w:rPr>
          <w:sz w:val="22"/>
        </w:rPr>
        <w:t>Choose Desktop as the location and click  Extract</w:t>
      </w:r>
    </w:p>
    <w:p>
      <w:pPr>
        <w:pStyle w:val="ListBullet2"/>
      </w:pPr>
      <w:r>
        <w:rPr>
          <w:sz w:val="22"/>
        </w:rPr>
        <w:t>You will now see a folder called  fakenews website  on your Desktop</w:t>
      </w:r>
    </w:p>
    <w:p/>
    <w:p>
      <w:pPr>
        <w:pStyle w:val="ListBullet"/>
      </w:pPr>
      <w:r>
        <w:rPr>
          <w:sz w:val="22"/>
        </w:rPr>
        <w:t>If you received the folder via USB drive: copy the fakenews website folder to your Desktop</w:t>
      </w:r>
    </w:p>
    <w:p/>
    <w:p>
      <w:pPr>
        <w:pStyle w:val="Heading2"/>
        <w:jc w:val="left"/>
      </w:pPr>
      <w:r>
        <w:rPr>
          <w:color w:val="1A1A2E"/>
        </w:rPr>
        <w:t>3B. Open the folder in VS Code</w:t>
      </w:r>
    </w:p>
    <w:p>
      <w:pPr>
        <w:pStyle w:val="ListBullet"/>
      </w:pPr>
      <w:r>
        <w:rPr>
          <w:sz w:val="22"/>
        </w:rPr>
        <w:t>Open VS Code</w:t>
      </w:r>
    </w:p>
    <w:p>
      <w:pPr>
        <w:pStyle w:val="ListBullet"/>
      </w:pPr>
      <w:r>
        <w:rPr>
          <w:sz w:val="22"/>
        </w:rPr>
        <w:t>Click  File  in the top menu bar</w:t>
      </w:r>
    </w:p>
    <w:p>
      <w:pPr>
        <w:pStyle w:val="ListBullet"/>
      </w:pPr>
      <w:r>
        <w:rPr>
          <w:sz w:val="22"/>
        </w:rPr>
        <w:t>Click  Open Folder...</w:t>
      </w:r>
    </w:p>
    <w:p>
      <w:pPr>
        <w:pStyle w:val="ListBullet"/>
      </w:pPr>
      <w:r>
        <w:rPr>
          <w:sz w:val="22"/>
        </w:rPr>
        <w:t>Navigate to your Desktop, click on  fakenews website  folder, then click  Select Folder</w:t>
      </w:r>
    </w:p>
    <w:p>
      <w:pPr>
        <w:pStyle w:val="ListBullet"/>
      </w:pPr>
      <w:r>
        <w:rPr>
          <w:sz w:val="22"/>
        </w:rPr>
        <w:t>The project files will appear in the left panel (Explorer)</w:t>
      </w:r>
    </w:p>
    <w:p/>
    <w:p>
      <w:pPr>
        <w:pStyle w:val="Heading2"/>
        <w:jc w:val="left"/>
      </w:pPr>
      <w:r>
        <w:rPr>
          <w:color w:val="1A1A2E"/>
        </w:rPr>
        <w:t>3C. Open the VS Code Terminal</w:t>
      </w:r>
    </w:p>
    <w:p>
      <w:r>
        <w:rPr>
          <w:b w:val="0"/>
          <w:sz w:val="22"/>
        </w:rPr>
        <w:t>Instead of Command Prompt, we use the terminal INSIDE VS Code:</w:t>
      </w:r>
    </w:p>
    <w:p>
      <w:pPr>
        <w:pStyle w:val="ListBullet"/>
      </w:pPr>
      <w:r>
        <w:rPr>
          <w:sz w:val="22"/>
        </w:rPr>
        <w:t>Click  Terminal  in the top menu bar</w:t>
      </w:r>
    </w:p>
    <w:p>
      <w:pPr>
        <w:pStyle w:val="ListBullet"/>
      </w:pPr>
      <w:r>
        <w:rPr>
          <w:sz w:val="22"/>
        </w:rPr>
        <w:t>Click  New Terminal</w:t>
      </w:r>
    </w:p>
    <w:p>
      <w:pPr>
        <w:pStyle w:val="ListBullet"/>
      </w:pPr>
      <w:r>
        <w:rPr>
          <w:sz w:val="22"/>
        </w:rPr>
        <w:t>A terminal panel appears at the BOTTOM of VS Code</w:t>
      </w:r>
    </w:p>
    <w:p>
      <w:pPr>
        <w:pStyle w:val="ListBullet"/>
      </w:pPr>
      <w:r>
        <w:rPr>
          <w:sz w:val="22"/>
        </w:rPr>
        <w:t>This terminal is already inside the project folder automatically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You can also open the terminal with the keyboard shortcut:  Ctrl + `  (backtick key, top-left below Esc)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color w:val="E65100"/>
                <w:sz w:val="20"/>
              </w:rPr>
              <w:t>NOTE:  All commands from now onward must be typed in the VS Code terminal at the bottom — not in any other window.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4 — Verify Python in VS Code Terminal</w:t>
      </w:r>
    </w:p>
    <w:p>
      <w:r>
        <w:rPr>
          <w:b w:val="0"/>
          <w:sz w:val="22"/>
        </w:rPr>
        <w:t>In the VS Code terminal at the bottom, type this and press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python --version</w:t>
            </w:r>
          </w:p>
        </w:tc>
      </w:tr>
    </w:tbl>
    <w:p/>
    <w:p>
      <w:r>
        <w:rPr>
          <w:b w:val="0"/>
          <w:sz w:val="22"/>
        </w:rPr>
        <w:t>You should see:</w:t>
      </w:r>
    </w:p>
    <w:p>
      <w:r>
        <w:rPr>
          <w:b/>
          <w:color w:val="2E7D32"/>
          <w:sz w:val="22"/>
        </w:rPr>
        <w:t xml:space="preserve">    Python 3.11.9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color w:val="E65100"/>
                <w:sz w:val="20"/>
              </w:rPr>
              <w:t>NOTE:  If you see python is not recognized, reinstall Python and make sure to check Add Python to PATH. Then restart VS Code.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5 — Create a Virtual Environment</w:t>
      </w:r>
    </w:p>
    <w:p>
      <w:r>
        <w:rPr>
          <w:b w:val="0"/>
          <w:sz w:val="22"/>
        </w:rPr>
        <w:t>A virtual environment is a private workspace for TruthLens. It keeps its packages separate from other Python projects.</w:t>
      </w:r>
    </w:p>
    <w:p>
      <w:pPr>
        <w:pStyle w:val="Heading2"/>
        <w:jc w:val="left"/>
      </w:pPr>
      <w:r>
        <w:rPr>
          <w:color w:val="1A1A2E"/>
        </w:rPr>
        <w:t>5A. Create the virtual environment</w:t>
      </w:r>
    </w:p>
    <w:p>
      <w:r>
        <w:rPr>
          <w:b w:val="0"/>
          <w:sz w:val="22"/>
        </w:rPr>
        <w:t>In the VS Code terminal,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python -m venv .venv</w:t>
            </w:r>
          </w:p>
        </w:tc>
      </w:tr>
    </w:tbl>
    <w:p/>
    <w:p>
      <w:r>
        <w:rPr>
          <w:b w:val="0"/>
          <w:sz w:val="22"/>
        </w:rPr>
        <w:t>A folder called .venv will appear in the project files on the left side of VS Code.</w:t>
      </w:r>
    </w:p>
    <w:p/>
    <w:p>
      <w:pPr>
        <w:pStyle w:val="Heading2"/>
        <w:jc w:val="left"/>
      </w:pPr>
      <w:r>
        <w:rPr>
          <w:color w:val="1A1A2E"/>
        </w:rPr>
        <w:t>5B. Activate the virtual environment</w:t>
      </w:r>
    </w:p>
    <w:p>
      <w:r>
        <w:rPr>
          <w:b w:val="0"/>
          <w:sz w:val="22"/>
        </w:rPr>
        <w:t>Run this command in the VS Code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.venv\Scripts\activate</w:t>
            </w:r>
          </w:p>
        </w:tc>
      </w:tr>
    </w:tbl>
    <w:p/>
    <w:p>
      <w:r>
        <w:rPr>
          <w:b w:val="0"/>
          <w:sz w:val="22"/>
        </w:rPr>
        <w:t>When activated, you will see  (.venv)  at the start of the terminal line:</w:t>
      </w:r>
    </w:p>
    <w:p>
      <w:r>
        <w:rPr>
          <w:b/>
          <w:color w:val="2E7D32"/>
          <w:sz w:val="22"/>
        </w:rPr>
        <w:t xml:space="preserve">    (.venv) PS C:\Users\YourName\Desktop\fakenews website&gt;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color w:val="E65100"/>
                <w:sz w:val="20"/>
              </w:rPr>
              <w:t>NOTE:  You must activate the virtual environment EVERY TIME you open VS Code and want to run the project.</w:t>
            </w:r>
          </w:p>
        </w:tc>
      </w:tr>
    </w:tbl>
    <w:p/>
    <w:p/>
    <w:p>
      <w:pPr>
        <w:pStyle w:val="Heading2"/>
        <w:jc w:val="left"/>
      </w:pPr>
      <w:r>
        <w:rPr>
          <w:color w:val="1A1A2E"/>
        </w:rPr>
        <w:t>5C. Select Python Interpreter in VS Code</w:t>
      </w:r>
    </w:p>
    <w:p>
      <w:pPr>
        <w:pStyle w:val="ListBullet"/>
      </w:pPr>
      <w:r>
        <w:rPr>
          <w:sz w:val="22"/>
        </w:rPr>
        <w:t>Press  Ctrl + Shift + P  to open the Command Palette at the top</w:t>
      </w:r>
    </w:p>
    <w:p>
      <w:pPr>
        <w:pStyle w:val="ListBullet"/>
      </w:pPr>
      <w:r>
        <w:rPr>
          <w:sz w:val="22"/>
        </w:rPr>
        <w:t>Type:  Python: Select Interpreter  and press Enter</w:t>
      </w:r>
    </w:p>
    <w:p>
      <w:pPr>
        <w:pStyle w:val="ListBullet"/>
      </w:pPr>
      <w:r>
        <w:rPr>
          <w:sz w:val="22"/>
        </w:rPr>
        <w:t>Choose the option that shows  .venv  in the path</w:t>
      </w:r>
    </w:p>
    <w:p>
      <w:pPr>
        <w:pStyle w:val="ListBullet"/>
      </w:pPr>
      <w:r>
        <w:rPr>
          <w:sz w:val="22"/>
        </w:rPr>
        <w:t>VS Code will now always use the correct Python for this project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Selecting the interpreter is a one-time step. VS Code will remember it next time.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6 — Install Required Packages</w:t>
      </w:r>
    </w:p>
    <w:p>
      <w:r>
        <w:rPr>
          <w:b w:val="0"/>
          <w:sz w:val="22"/>
        </w:rPr>
        <w:t>Install all required libraries with one command in the VS Code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pip install -r requirements.txt</w:t>
            </w:r>
          </w:p>
        </w:tc>
      </w:tr>
    </w:tbl>
    <w:p/>
    <w:p>
      <w:r>
        <w:rPr>
          <w:b w:val="0"/>
          <w:sz w:val="22"/>
        </w:rPr>
        <w:t>This downloads and installs everything. It may take 3 to 5 minutes.</w:t>
      </w:r>
    </w:p>
    <w:p>
      <w:r>
        <w:rPr>
          <w:b/>
          <w:color w:val="2E7D32"/>
          <w:sz w:val="22"/>
        </w:rPr>
        <w:t>Wait until you see:  Successfully installed ...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color w:val="E65100"/>
                <w:sz w:val="20"/>
              </w:rPr>
              <w:t>NOTE:  Make sure (.venv) is visible in the terminal before running this command. If not, run:  .venv\Scripts\activate 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You only need to do this step ONCE. Skip it next time you want to run the project.</w:t>
            </w:r>
          </w:p>
        </w:tc>
      </w:tr>
    </w:tbl>
    <w:p/>
    <w:p/>
    <w:p>
      <w:pPr>
        <w:pStyle w:val="Heading2"/>
        <w:jc w:val="left"/>
      </w:pPr>
      <w:r>
        <w:rPr>
          <w:color w:val="1A1A2E"/>
        </w:rPr>
        <w:t>Key packages that get installed: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22"/>
              </w:rPr>
              <w:t>Package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Web server that runs TruthLens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Machine learning — detects fake news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 processing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nltk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Natural language processing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Fetches news from the internet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beautifulsoup4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Reads and parses news web pages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APScheduler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Auto-retrains the AI on schedule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Reads the .env settings file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7 — Check the .env Settings File</w:t>
      </w:r>
    </w:p>
    <w:p>
      <w:r>
        <w:rPr>
          <w:b w:val="0"/>
          <w:sz w:val="22"/>
        </w:rPr>
        <w:t>The .env file stores the app secret settings. It should already be in the project folder.</w:t>
      </w:r>
    </w:p>
    <w:p>
      <w:pPr>
        <w:pStyle w:val="Heading2"/>
        <w:jc w:val="left"/>
      </w:pPr>
      <w:r>
        <w:rPr>
          <w:color w:val="1A1A2E"/>
        </w:rPr>
        <w:t>7A. Check if .env exists</w:t>
      </w:r>
    </w:p>
    <w:p>
      <w:pPr>
        <w:pStyle w:val="ListBullet"/>
      </w:pPr>
      <w:r>
        <w:rPr>
          <w:sz w:val="22"/>
        </w:rPr>
        <w:t>Look in the VS Code Explorer (left panel) for a file named  .env</w:t>
      </w:r>
    </w:p>
    <w:p>
      <w:pPr>
        <w:pStyle w:val="ListBullet"/>
      </w:pPr>
      <w:r>
        <w:rPr>
          <w:sz w:val="22"/>
        </w:rPr>
        <w:t>If you see it: you are good, skip to Step 8</w:t>
      </w:r>
    </w:p>
    <w:p>
      <w:pPr>
        <w:pStyle w:val="ListBullet"/>
      </w:pPr>
      <w:r>
        <w:rPr>
          <w:sz w:val="22"/>
        </w:rPr>
        <w:t>If you do NOT see it: create it using the steps below</w:t>
      </w:r>
    </w:p>
    <w:p/>
    <w:p>
      <w:pPr>
        <w:pStyle w:val="Heading2"/>
        <w:jc w:val="left"/>
      </w:pPr>
      <w:r>
        <w:rPr>
          <w:color w:val="1A1A2E"/>
        </w:rPr>
        <w:t>7B. Create .env (only if missing)</w:t>
      </w:r>
    </w:p>
    <w:p>
      <w:r>
        <w:rPr>
          <w:b w:val="0"/>
          <w:sz w:val="22"/>
        </w:rPr>
        <w:t>Run these two commands in the VS Code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echo SECRET_KEY=truthlens-change-this-key-2026 &gt; .env</w:t>
            </w:r>
          </w:p>
          <w:p>
            <w:r>
              <w:rPr>
                <w:rFonts w:ascii="Courier New" w:hAnsi="Courier New"/>
                <w:color w:val="A8E6CF"/>
                <w:sz w:val="20"/>
              </w:rPr>
              <w:t>echo FLASK_ENV=development &gt;&gt; .env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The .env file is included in the project ZIP. You will most likely not need to create it manually.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STEP 8 — Run TruthLens!</w:t>
      </w:r>
    </w:p>
    <w:p>
      <w:r>
        <w:rPr>
          <w:b w:val="0"/>
          <w:sz w:val="22"/>
        </w:rPr>
        <w:t>Final step! Make sure (.venv) is active in the terminal, then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python app.py</w:t>
            </w:r>
          </w:p>
        </w:tc>
      </w:tr>
    </w:tbl>
    <w:p/>
    <w:p>
      <w:r>
        <w:rPr>
          <w:b w:val="0"/>
          <w:sz w:val="22"/>
        </w:rPr>
        <w:t>You will see this output in the VS Code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* Running on http://127.0.0.1:5000</w:t>
            </w:r>
          </w:p>
          <w:p>
            <w:r>
              <w:rPr>
                <w:rFonts w:ascii="Courier New" w:hAnsi="Courier New"/>
                <w:color w:val="A8E6CF"/>
                <w:sz w:val="20"/>
              </w:rPr>
              <w:t xml:space="preserve"> * Debug mode: on</w:t>
            </w:r>
          </w:p>
          <w:p>
            <w:r>
              <w:rPr>
                <w:rFonts w:ascii="Courier New" w:hAnsi="Courier New"/>
                <w:color w:val="A8E6CF"/>
                <w:sz w:val="20"/>
              </w:rPr>
              <w:t>Scheduler started.</w:t>
            </w:r>
          </w:p>
          <w:p>
            <w:r>
              <w:rPr>
                <w:rFonts w:ascii="Courier New" w:hAnsi="Courier New"/>
                <w:color w:val="A8E6CF"/>
                <w:sz w:val="20"/>
              </w:rPr>
              <w:t>Model loaded successfully.</w:t>
            </w:r>
          </w:p>
        </w:tc>
      </w:tr>
    </w:tbl>
    <w:p/>
    <w:p>
      <w:r>
        <w:rPr>
          <w:b/>
          <w:sz w:val="22"/>
        </w:rPr>
        <w:t>The website is now running! Open your browser and go to:</w:t>
      </w:r>
    </w:p>
    <w:p>
      <w:r>
        <w:rPr>
          <w:b/>
          <w:color w:val="D62839"/>
          <w:sz w:val="32"/>
        </w:rPr>
        <w:t xml:space="preserve">    http://127.0.0.1:5000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Keep VS Code open and the terminal running while using the website.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color w:val="E65100"/>
                <w:sz w:val="20"/>
              </w:rPr>
              <w:t>NOTE:  To stop the app, click inside the VS Code terminal and press  Ctrl + C.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1A2E"/>
        </w:rPr>
        <w:t>QUICK START — Every Day Commands</w:t>
      </w:r>
    </w:p>
    <w:p>
      <w:r>
        <w:rPr>
          <w:b w:val="0"/>
          <w:sz w:val="22"/>
        </w:rPr>
        <w:t>After first-time setup, every day just do this: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2839"/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4680"/>
            <w:shd w:val="clear" w:color="auto" w:fill="d62839"/>
          </w:tcPr>
          <w:p>
            <w:r>
              <w:rPr>
                <w:b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 VS Code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→ Open Folder → select fakenews website on Desktop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Terminal → New Terminal  (or  Ctrl + `)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Activate virtual environment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the app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 browser → http://127.0.0.1:5000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When done, press Ctrl + C in terminal to stop</w:t>
            </w:r>
          </w:p>
        </w:tc>
      </w:tr>
    </w:tbl>
    <w:p/>
    <w:p>
      <w:r>
        <w:rPr>
          <w:b/>
          <w:sz w:val="22"/>
        </w:rPr>
        <w:t>Commands to copy-paste in VS Code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r>
              <w:rPr>
                <w:rFonts w:ascii="Courier New" w:hAnsi="Courier New"/>
                <w:color w:val="A8E6CF"/>
                <w:sz w:val="20"/>
              </w:rPr>
              <w:t>.venv\Scripts\activate</w:t>
            </w:r>
          </w:p>
          <w:p>
            <w:r>
              <w:rPr>
                <w:rFonts w:ascii="Courier New" w:hAnsi="Courier New"/>
                <w:color w:val="A8E6CF"/>
                <w:sz w:val="20"/>
              </w:rPr>
              <w:t>python app.py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VS Code usually remembers the last folder. Just open a terminal and run the 2 commands above.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D62839"/>
        </w:rPr>
        <w:t>Troubleshooting — Common Problems</w:t>
      </w:r>
    </w:p>
    <w:p>
      <w:pPr>
        <w:pStyle w:val="Heading2"/>
        <w:jc w:val="left"/>
      </w:pPr>
      <w:r>
        <w:rPr>
          <w:color w:val="B71C1C"/>
        </w:rPr>
        <w:t>Problem: python is not recognized</w:t>
      </w:r>
    </w:p>
    <w:p>
      <w:pPr>
        <w:pStyle w:val="ListBullet"/>
      </w:pPr>
      <w:r>
        <w:rPr>
          <w:sz w:val="22"/>
        </w:rPr>
        <w:t>Cause: Python was not added to PATH during install.</w:t>
      </w:r>
    </w:p>
    <w:p>
      <w:pPr>
        <w:pStyle w:val="ListBullet"/>
      </w:pPr>
      <w:r>
        <w:rPr>
          <w:sz w:val="22"/>
        </w:rPr>
        <w:t>Fix: Reinstall Python. On the first screen check Add Python to PATH. Then restart VS Code.</w:t>
      </w:r>
    </w:p>
    <w:p/>
    <w:p>
      <w:pPr>
        <w:pStyle w:val="Heading2"/>
        <w:jc w:val="left"/>
      </w:pPr>
      <w:r>
        <w:rPr>
          <w:color w:val="B71C1C"/>
        </w:rPr>
        <w:t>Problem: pip is not recognized</w:t>
      </w:r>
    </w:p>
    <w:p>
      <w:pPr>
        <w:pStyle w:val="ListBullet"/>
      </w:pPr>
      <w:r>
        <w:rPr>
          <w:sz w:val="22"/>
        </w:rPr>
        <w:t>Cause: Virtual environment is not active.</w:t>
      </w:r>
    </w:p>
    <w:p>
      <w:pPr>
        <w:pStyle w:val="ListBullet"/>
      </w:pPr>
      <w:r>
        <w:rPr>
          <w:sz w:val="22"/>
        </w:rPr>
        <w:t>Fix: Run:  .venv\Scripts\activate  in the terminal. You should see (.venv) appear.</w:t>
      </w:r>
    </w:p>
    <w:p/>
    <w:p>
      <w:pPr>
        <w:pStyle w:val="Heading2"/>
        <w:jc w:val="left"/>
      </w:pPr>
      <w:r>
        <w:rPr>
          <w:color w:val="B71C1C"/>
        </w:rPr>
        <w:t>Problem: Browser shows This site cant be reached</w:t>
      </w:r>
    </w:p>
    <w:p>
      <w:pPr>
        <w:pStyle w:val="ListBullet"/>
      </w:pPr>
      <w:r>
        <w:rPr>
          <w:sz w:val="22"/>
        </w:rPr>
        <w:t>Cause: App is not running.</w:t>
      </w:r>
    </w:p>
    <w:p>
      <w:pPr>
        <w:pStyle w:val="ListBullet"/>
      </w:pPr>
      <w:r>
        <w:rPr>
          <w:sz w:val="22"/>
        </w:rPr>
        <w:t>Fix: In VS Code terminal run:  python app.py  and you should see Running on http://127.0.0.1:5000</w:t>
      </w:r>
    </w:p>
    <w:p/>
    <w:p>
      <w:pPr>
        <w:pStyle w:val="Heading2"/>
        <w:jc w:val="left"/>
      </w:pPr>
      <w:r>
        <w:rPr>
          <w:color w:val="B71C1C"/>
        </w:rPr>
        <w:t>Problem: No module named flask</w:t>
      </w:r>
    </w:p>
    <w:p>
      <w:pPr>
        <w:pStyle w:val="ListBullet"/>
      </w:pPr>
      <w:r>
        <w:rPr>
          <w:sz w:val="22"/>
        </w:rPr>
        <w:t>Cause: Packages not installed in this environment.</w:t>
      </w:r>
    </w:p>
    <w:p>
      <w:pPr>
        <w:pStyle w:val="ListBullet"/>
      </w:pPr>
      <w:r>
        <w:rPr>
          <w:sz w:val="22"/>
        </w:rPr>
        <w:t>Fix: Make sure (.venv) is active then run:  pip install -r requirements.txt</w:t>
      </w:r>
    </w:p>
    <w:p/>
    <w:p>
      <w:pPr>
        <w:pStyle w:val="Heading2"/>
        <w:jc w:val="left"/>
      </w:pPr>
      <w:r>
        <w:rPr>
          <w:color w:val="B71C1C"/>
        </w:rPr>
        <w:t>Problem: VS Code shows wrong folder</w:t>
      </w:r>
    </w:p>
    <w:p>
      <w:pPr>
        <w:pStyle w:val="ListBullet"/>
      </w:pPr>
      <w:r>
        <w:rPr>
          <w:sz w:val="22"/>
        </w:rPr>
        <w:t>Cause: You opened VS Code without the project folder.</w:t>
      </w:r>
    </w:p>
    <w:p>
      <w:pPr>
        <w:pStyle w:val="ListBullet"/>
      </w:pPr>
      <w:r>
        <w:rPr>
          <w:sz w:val="22"/>
        </w:rPr>
        <w:t>Fix: Click File → Open Folder → select fakenews website on Desktop. Then open a new terminal.</w:t>
      </w:r>
    </w:p>
    <w:p/>
    <w:p>
      <w:pPr>
        <w:pStyle w:val="Heading2"/>
        <w:jc w:val="left"/>
      </w:pPr>
      <w:r>
        <w:rPr>
          <w:color w:val="B71C1C"/>
        </w:rPr>
        <w:t>Problem: Port 5000 already in use</w:t>
      </w:r>
    </w:p>
    <w:p>
      <w:pPr>
        <w:pStyle w:val="ListBullet"/>
      </w:pPr>
      <w:r>
        <w:rPr>
          <w:sz w:val="22"/>
        </w:rPr>
        <w:t>Cause: Another app is using port 5000.</w:t>
      </w:r>
    </w:p>
    <w:p>
      <w:pPr>
        <w:pStyle w:val="ListBullet"/>
      </w:pPr>
      <w:r>
        <w:rPr>
          <w:sz w:val="22"/>
        </w:rPr>
        <w:t>Fix: Restart your computer then try  python app.py  again.</w:t>
      </w:r>
    </w:p>
    <w:p/>
    <w:p>
      <w:pPr>
        <w:pStyle w:val="Heading2"/>
        <w:jc w:val="left"/>
      </w:pPr>
      <w:r>
        <w:rPr>
          <w:color w:val="B71C1C"/>
        </w:rPr>
        <w:t>Problem: .env file not found warning</w:t>
      </w:r>
    </w:p>
    <w:p>
      <w:pPr>
        <w:pStyle w:val="ListBullet"/>
      </w:pPr>
      <w:r>
        <w:rPr>
          <w:sz w:val="22"/>
        </w:rPr>
        <w:t>Cause: Missing .env file.</w:t>
      </w:r>
    </w:p>
    <w:p>
      <w:pPr>
        <w:pStyle w:val="ListBullet"/>
      </w:pPr>
      <w:r>
        <w:rPr>
          <w:sz w:val="22"/>
        </w:rPr>
        <w:t>Fix: See Step 7B to create it manually.</w:t>
      </w:r>
    </w:p>
    <w:p/>
    <w:p>
      <w:r>
        <w:br w:type="page"/>
      </w:r>
    </w:p>
    <w:p>
      <w:pPr>
        <w:pStyle w:val="Heading1"/>
        <w:jc w:val="left"/>
      </w:pPr>
      <w:r>
        <w:rPr>
          <w:color w:val="1A1A2E"/>
        </w:rPr>
        <w:t>TruthLens — Website Pages</w:t>
      </w:r>
    </w:p>
    <w:p>
      <w:r>
        <w:rPr>
          <w:b w:val="0"/>
          <w:sz w:val="22"/>
        </w:rPr>
        <w:t>Once the app is running, visit these pages in your browser: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22"/>
              </w:rPr>
              <w:t>URL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http://127.0.0.1:5000/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Home — main landing page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http://127.0.0.1:5000/detect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Detect — paste news text or URL to check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http://127.0.0.1:5000/dashboard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Live Feed — real-time news scored by AI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http://127.0.0.1:5000/research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Method — how the AI works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http://127.0.0.1:5000/faq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FAQ — common questions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http://127.0.0.1:5000/about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About — project info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color w:val="1B5E20"/>
                <w:sz w:val="20"/>
              </w:rPr>
              <w:t>TIP:  Live Feed fetches real headlines every 10 minutes. Internet connection required.</w:t>
            </w:r>
          </w:p>
        </w:tc>
      </w:tr>
    </w:tbl>
    <w:p/>
    <w:p/>
    <w:p>
      <w:pPr>
        <w:pStyle w:val="Heading2"/>
        <w:jc w:val="left"/>
      </w:pPr>
      <w:r>
        <w:rPr>
          <w:color w:val="1A1A2E"/>
        </w:rPr>
        <w:t>Useful VS Code Keyboard Shortcuts</w:t>
      </w:r>
    </w:p>
    <w:p>
      <w:pPr>
        <w:pStyle w:val="ListBullet"/>
      </w:pPr>
      <w:r>
        <w:rPr>
          <w:sz w:val="22"/>
        </w:rPr>
        <w:t>Ctrl + `           Open or close the terminal</w:t>
      </w:r>
    </w:p>
    <w:p>
      <w:pPr>
        <w:pStyle w:val="ListBullet"/>
      </w:pPr>
      <w:r>
        <w:rPr>
          <w:sz w:val="22"/>
        </w:rPr>
        <w:t>Ctrl + Shift + P   Open Command Palette</w:t>
      </w:r>
    </w:p>
    <w:p>
      <w:pPr>
        <w:pStyle w:val="ListBullet"/>
      </w:pPr>
      <w:r>
        <w:rPr>
          <w:sz w:val="22"/>
        </w:rPr>
        <w:t>Ctrl + C           Stop the running Flask server</w:t>
      </w:r>
    </w:p>
    <w:p>
      <w:pPr>
        <w:pStyle w:val="ListBullet"/>
      </w:pPr>
      <w:r>
        <w:rPr>
          <w:sz w:val="22"/>
        </w:rPr>
        <w:t>Ctrl + S           Save a file</w:t>
      </w:r>
    </w:p>
    <w:p>
      <w:pPr>
        <w:pStyle w:val="ListBullet"/>
      </w:pPr>
      <w:r>
        <w:rPr>
          <w:sz w:val="22"/>
        </w:rPr>
        <w:t>Ctrl + Z           Undo last change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